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19C7" w14:textId="77777777" w:rsidR="00A866CF" w:rsidRDefault="00000000">
      <w:pPr>
        <w:jc w:val="center"/>
      </w:pPr>
      <w:r>
        <w:rPr>
          <w:b/>
          <w:color w:val="B78023"/>
          <w:sz w:val="18"/>
        </w:rPr>
        <w:t>FOR PUBLIC FEEDBACK AND SUPPORT TRACKING</w:t>
      </w:r>
    </w:p>
    <w:p w14:paraId="67ADDF1A" w14:textId="77777777" w:rsidR="00A866CF" w:rsidRDefault="00000000">
      <w:pPr>
        <w:spacing w:after="20"/>
        <w:jc w:val="center"/>
      </w:pPr>
      <w:r>
        <w:rPr>
          <w:rFonts w:ascii="Aptos Display" w:hAnsi="Aptos Display"/>
          <w:b/>
          <w:color w:val="183858"/>
          <w:sz w:val="46"/>
        </w:rPr>
        <w:t>Community Support Survey &amp; Respondent Intake Form</w:t>
      </w:r>
    </w:p>
    <w:p w14:paraId="1454D34C" w14:textId="77777777" w:rsidR="00A866CF" w:rsidRDefault="00000000">
      <w:pPr>
        <w:spacing w:after="80"/>
        <w:jc w:val="center"/>
      </w:pPr>
      <w:r>
        <w:rPr>
          <w:color w:val="176978"/>
          <w:sz w:val="25"/>
        </w:rPr>
        <w:t>One Taxpayer, One Stafford, One Future</w:t>
      </w:r>
    </w:p>
    <w:p w14:paraId="153ABED6" w14:textId="77777777" w:rsidR="00A866CF" w:rsidRDefault="00000000">
      <w:pPr>
        <w:spacing w:after="120"/>
        <w:jc w:val="center"/>
      </w:pPr>
      <w:r>
        <w:rPr>
          <w:i/>
          <w:sz w:val="18"/>
        </w:rPr>
        <w:t>A community support initiative to request a fiscal sustainability and revenue modernization study as part of Stafford's Comprehensive Plan Update.</w:t>
      </w:r>
    </w:p>
    <w:p w14:paraId="09B7E260" w14:textId="77777777" w:rsidR="00A866CF" w:rsidRDefault="00A866CF">
      <w:pPr>
        <w:pBdr>
          <w:top w:val="single" w:sz="18" w:space="1" w:color="B78023"/>
        </w:pBdr>
      </w:pPr>
    </w:p>
    <w:p w14:paraId="6E742D0D" w14:textId="77777777" w:rsidR="00A866CF" w:rsidRDefault="00000000">
      <w:pPr>
        <w:spacing w:after="20" w:line="252" w:lineRule="auto"/>
      </w:pPr>
      <w:r>
        <w:rPr>
          <w:b/>
          <w:color w:val="183858"/>
          <w:sz w:val="24"/>
        </w:rPr>
        <w:t>Survey Purpose</w:t>
      </w:r>
    </w:p>
    <w:p w14:paraId="79F1440E" w14:textId="77777777" w:rsidR="00A866CF" w:rsidRDefault="00000000">
      <w:pPr>
        <w:spacing w:after="100" w:line="252" w:lineRule="auto"/>
      </w:pPr>
      <w:r>
        <w:t>This survey is designed to document whether community members support asking Stafford to include a fiscal sustainability and revenue modernization study as part of the Comprehensive Plan Update. It is not a vote on a final tax plan and does not authorize any tax, fee, or assessment.</w:t>
      </w:r>
    </w:p>
    <w:p w14:paraId="37CCC280" w14:textId="77777777" w:rsidR="00A866CF" w:rsidRDefault="00000000">
      <w:pPr>
        <w:spacing w:after="20" w:line="252" w:lineRule="auto"/>
      </w:pPr>
      <w:r>
        <w:rPr>
          <w:b/>
          <w:color w:val="183858"/>
          <w:sz w:val="24"/>
        </w:rPr>
        <w:t>1. Respondent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76"/>
        <w:gridCol w:w="5176"/>
      </w:tblGrid>
      <w:tr w:rsidR="00A866CF" w14:paraId="2CE65ABD" w14:textId="77777777">
        <w:trPr>
          <w:tblHeader/>
          <w:jc w:val="center"/>
        </w:trPr>
        <w:tc>
          <w:tcPr>
            <w:tcW w:w="5184" w:type="dxa"/>
            <w:tcBorders>
              <w:top w:val="single" w:sz="6" w:space="0" w:color="B7CAD6"/>
              <w:left w:val="single" w:sz="6" w:space="0" w:color="B7CAD6"/>
              <w:bottom w:val="single" w:sz="6" w:space="0" w:color="B7CAD6"/>
              <w:right w:val="single" w:sz="6" w:space="0" w:color="B7CAD6"/>
            </w:tcBorders>
            <w:shd w:val="clear" w:color="auto" w:fill="DCEAF2"/>
          </w:tcPr>
          <w:p w14:paraId="454E7441" w14:textId="77777777" w:rsidR="00A866CF" w:rsidRDefault="00000000">
            <w:r>
              <w:rPr>
                <w:b/>
                <w:color w:val="183858"/>
              </w:rPr>
              <w:t>Field</w:t>
            </w:r>
          </w:p>
        </w:tc>
        <w:tc>
          <w:tcPr>
            <w:tcW w:w="5184" w:type="dxa"/>
            <w:tcBorders>
              <w:top w:val="single" w:sz="6" w:space="0" w:color="B7CAD6"/>
              <w:left w:val="single" w:sz="6" w:space="0" w:color="B7CAD6"/>
              <w:bottom w:val="single" w:sz="6" w:space="0" w:color="B7CAD6"/>
              <w:right w:val="single" w:sz="6" w:space="0" w:color="B7CAD6"/>
            </w:tcBorders>
            <w:shd w:val="clear" w:color="auto" w:fill="DCEAF2"/>
          </w:tcPr>
          <w:p w14:paraId="6DCEAD97" w14:textId="77777777" w:rsidR="00A866CF" w:rsidRDefault="00000000">
            <w:r>
              <w:rPr>
                <w:b/>
                <w:color w:val="183858"/>
              </w:rPr>
              <w:t>Response</w:t>
            </w:r>
          </w:p>
        </w:tc>
      </w:tr>
      <w:tr w:rsidR="00A866CF" w14:paraId="2011CB08" w14:textId="77777777">
        <w:trPr>
          <w:jc w:val="center"/>
        </w:trPr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1C33D942" w14:textId="77777777" w:rsidR="00A866CF" w:rsidRDefault="00000000">
            <w:r>
              <w:rPr>
                <w:sz w:val="18"/>
              </w:rPr>
              <w:t>Full Name</w:t>
            </w:r>
          </w:p>
        </w:tc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0C226F3A" w14:textId="77777777" w:rsidR="00A866CF" w:rsidRDefault="00A866CF"/>
        </w:tc>
      </w:tr>
      <w:tr w:rsidR="00A866CF" w14:paraId="7FD0A60D" w14:textId="77777777">
        <w:trPr>
          <w:jc w:val="center"/>
        </w:trPr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65A6A5E8" w14:textId="77777777" w:rsidR="00A866CF" w:rsidRDefault="00000000">
            <w:r>
              <w:rPr>
                <w:sz w:val="18"/>
              </w:rPr>
              <w:t>Email Address</w:t>
            </w:r>
          </w:p>
        </w:tc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4537915E" w14:textId="77777777" w:rsidR="00A866CF" w:rsidRDefault="00A866CF"/>
        </w:tc>
      </w:tr>
      <w:tr w:rsidR="00A866CF" w14:paraId="1F81BCF4" w14:textId="77777777">
        <w:trPr>
          <w:jc w:val="center"/>
        </w:trPr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027F37F0" w14:textId="77777777" w:rsidR="00A866CF" w:rsidRDefault="00000000">
            <w:r>
              <w:rPr>
                <w:sz w:val="18"/>
              </w:rPr>
              <w:t>Phone Number</w:t>
            </w:r>
          </w:p>
        </w:tc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6591A55D" w14:textId="77777777" w:rsidR="00A866CF" w:rsidRDefault="00A866CF"/>
        </w:tc>
      </w:tr>
      <w:tr w:rsidR="00A866CF" w14:paraId="44119372" w14:textId="77777777">
        <w:trPr>
          <w:jc w:val="center"/>
        </w:trPr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4F3A90CA" w14:textId="77777777" w:rsidR="00A866CF" w:rsidRDefault="00000000">
            <w:r>
              <w:rPr>
                <w:sz w:val="18"/>
              </w:rPr>
              <w:t>Street Address or General Location in/near Stafford (optional)</w:t>
            </w:r>
          </w:p>
        </w:tc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14D17F69" w14:textId="77777777" w:rsidR="00A866CF" w:rsidRDefault="00A866CF"/>
        </w:tc>
      </w:tr>
      <w:tr w:rsidR="00A866CF" w14:paraId="5665C2EF" w14:textId="77777777">
        <w:trPr>
          <w:jc w:val="center"/>
        </w:trPr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71524E02" w14:textId="77777777" w:rsidR="00A866CF" w:rsidRDefault="00000000">
            <w:r>
              <w:rPr>
                <w:sz w:val="18"/>
              </w:rPr>
              <w:t>Organization / Business / School Affiliation (optional)</w:t>
            </w:r>
          </w:p>
        </w:tc>
        <w:tc>
          <w:tcPr>
            <w:tcW w:w="5184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</w:tcPr>
          <w:p w14:paraId="7D879B82" w14:textId="77777777" w:rsidR="00A866CF" w:rsidRDefault="00A866CF"/>
        </w:tc>
      </w:tr>
    </w:tbl>
    <w:p w14:paraId="18F43CA5" w14:textId="77777777" w:rsidR="00A866CF" w:rsidRDefault="00000000">
      <w:pPr>
        <w:spacing w:before="120" w:after="20" w:line="252" w:lineRule="auto"/>
      </w:pPr>
      <w:r>
        <w:rPr>
          <w:b/>
          <w:color w:val="183858"/>
          <w:sz w:val="24"/>
        </w:rPr>
        <w:t>2. Community Connection to Stafford</w:t>
      </w:r>
    </w:p>
    <w:p w14:paraId="6CC7360B" w14:textId="77777777" w:rsidR="00A866CF" w:rsidRDefault="00000000">
      <w:pPr>
        <w:spacing w:after="20" w:line="252" w:lineRule="auto"/>
      </w:pPr>
      <w:r>
        <w:rPr>
          <w:sz w:val="19"/>
        </w:rPr>
        <w:t>Please check all that apply:</w:t>
      </w:r>
    </w:p>
    <w:p w14:paraId="3171355D" w14:textId="77777777" w:rsidR="00A866CF" w:rsidRDefault="00000000">
      <w:pPr>
        <w:spacing w:after="20" w:line="252" w:lineRule="auto"/>
      </w:pPr>
      <w:r>
        <w:rPr>
          <w:sz w:val="19"/>
        </w:rPr>
        <w:t>☐ I am a Stafford resident.</w:t>
      </w:r>
    </w:p>
    <w:p w14:paraId="5F1903E1" w14:textId="77777777" w:rsidR="00A866CF" w:rsidRDefault="00000000">
      <w:pPr>
        <w:spacing w:after="20" w:line="252" w:lineRule="auto"/>
      </w:pPr>
      <w:r>
        <w:rPr>
          <w:sz w:val="19"/>
        </w:rPr>
        <w:t>☐ I am a Stafford property owner.</w:t>
      </w:r>
    </w:p>
    <w:p w14:paraId="5DB6B96F" w14:textId="77777777" w:rsidR="00A866CF" w:rsidRDefault="00000000">
      <w:pPr>
        <w:spacing w:after="20" w:line="252" w:lineRule="auto"/>
      </w:pPr>
      <w:r>
        <w:rPr>
          <w:sz w:val="19"/>
        </w:rPr>
        <w:t>☐ I am a Stafford business owner or business representative.</w:t>
      </w:r>
    </w:p>
    <w:p w14:paraId="45F4CA57" w14:textId="77777777" w:rsidR="00A866CF" w:rsidRDefault="00000000">
      <w:pPr>
        <w:spacing w:after="20" w:line="252" w:lineRule="auto"/>
      </w:pPr>
      <w:r>
        <w:rPr>
          <w:sz w:val="19"/>
        </w:rPr>
        <w:t>☐ I am a Stafford Municipal School District parent, student, graduate, or family member.</w:t>
      </w:r>
    </w:p>
    <w:p w14:paraId="5B033E7A" w14:textId="77777777" w:rsidR="00A866CF" w:rsidRDefault="00000000">
      <w:pPr>
        <w:spacing w:after="20" w:line="252" w:lineRule="auto"/>
      </w:pPr>
      <w:r>
        <w:rPr>
          <w:sz w:val="19"/>
        </w:rPr>
        <w:t>☐ I am employed in Stafford.</w:t>
      </w:r>
    </w:p>
    <w:p w14:paraId="2680A41D" w14:textId="77777777" w:rsidR="00A866CF" w:rsidRDefault="00000000">
      <w:pPr>
        <w:spacing w:after="20" w:line="252" w:lineRule="auto"/>
      </w:pPr>
      <w:r>
        <w:rPr>
          <w:sz w:val="19"/>
        </w:rPr>
        <w:t>☐ I am a consumer or regular patron of Stafford businesses, services, churches, schools, or community institutions.</w:t>
      </w:r>
    </w:p>
    <w:p w14:paraId="3024C58D" w14:textId="77777777" w:rsidR="00A866CF" w:rsidRDefault="00000000">
      <w:pPr>
        <w:spacing w:after="20" w:line="252" w:lineRule="auto"/>
      </w:pPr>
      <w:r>
        <w:rPr>
          <w:sz w:val="19"/>
        </w:rPr>
        <w:t>☐ I am a civic, faith, nonprofit, or community leader with an interest in Stafford.</w:t>
      </w:r>
    </w:p>
    <w:p w14:paraId="0DBB83F9" w14:textId="77777777" w:rsidR="00A866CF" w:rsidRDefault="00000000">
      <w:pPr>
        <w:spacing w:after="20" w:line="252" w:lineRule="auto"/>
      </w:pPr>
      <w:r>
        <w:rPr>
          <w:sz w:val="19"/>
        </w:rPr>
        <w:t>☐ Other connection to Stafford: ______________________________________________</w:t>
      </w:r>
    </w:p>
    <w:p w14:paraId="6DC2A173" w14:textId="77777777" w:rsidR="00A866CF" w:rsidRDefault="00000000">
      <w:pPr>
        <w:spacing w:before="120" w:after="20" w:line="252" w:lineRule="auto"/>
      </w:pPr>
      <w:r>
        <w:rPr>
          <w:b/>
          <w:color w:val="183858"/>
          <w:sz w:val="24"/>
        </w:rPr>
        <w:t>3. Initial Community Review Questions</w:t>
      </w:r>
    </w:p>
    <w:p w14:paraId="5EB8A93E" w14:textId="77777777" w:rsidR="00A866CF" w:rsidRDefault="00000000">
      <w:pPr>
        <w:spacing w:after="40"/>
      </w:pPr>
      <w:r>
        <w:rPr>
          <w:b/>
          <w:color w:val="183858"/>
          <w:sz w:val="19"/>
        </w:rPr>
        <w:t>1. Do you believe Stafford needs a broader conversation about public finance?</w:t>
      </w:r>
    </w:p>
    <w:p w14:paraId="6D41A216" w14:textId="77777777" w:rsidR="00A866CF" w:rsidRDefault="00000000">
      <w:pPr>
        <w:spacing w:after="60" w:line="252" w:lineRule="auto"/>
      </w:pPr>
      <w:r>
        <w:rPr>
          <w:sz w:val="18"/>
        </w:rPr>
        <w:t>☐ Yes   ☐ No   ☐ Need more information</w:t>
      </w:r>
    </w:p>
    <w:p w14:paraId="09F41BC8" w14:textId="77777777" w:rsidR="00A866CF" w:rsidRDefault="00000000">
      <w:pPr>
        <w:spacing w:after="40"/>
      </w:pPr>
      <w:r>
        <w:rPr>
          <w:b/>
          <w:color w:val="183858"/>
          <w:sz w:val="19"/>
        </w:rPr>
        <w:t>2. Should revenue modernization be part of the Comprehensive Plan Update?</w:t>
      </w:r>
    </w:p>
    <w:p w14:paraId="74DA8FCF" w14:textId="77777777" w:rsidR="00A866CF" w:rsidRDefault="00000000">
      <w:pPr>
        <w:spacing w:after="60" w:line="252" w:lineRule="auto"/>
      </w:pPr>
      <w:r>
        <w:rPr>
          <w:sz w:val="18"/>
        </w:rPr>
        <w:t>☐ Yes   ☐ No   ☐ Need more information</w:t>
      </w:r>
    </w:p>
    <w:p w14:paraId="7FCBF553" w14:textId="77777777" w:rsidR="00A866CF" w:rsidRDefault="00000000">
      <w:pPr>
        <w:spacing w:after="40"/>
      </w:pPr>
      <w:r>
        <w:rPr>
          <w:b/>
          <w:color w:val="183858"/>
          <w:sz w:val="19"/>
        </w:rPr>
        <w:t>3. Do you believe city, school, infrastructure, and economic development issues are too often discussed separately?</w:t>
      </w:r>
    </w:p>
    <w:p w14:paraId="4E8F7E8B" w14:textId="77777777" w:rsidR="00A866CF" w:rsidRDefault="00000000">
      <w:pPr>
        <w:spacing w:after="60" w:line="252" w:lineRule="auto"/>
      </w:pPr>
      <w:r>
        <w:rPr>
          <w:sz w:val="18"/>
        </w:rPr>
        <w:t>☐ Yes   ☐ No   ☐ Need more information</w:t>
      </w:r>
    </w:p>
    <w:p w14:paraId="71F66B0B" w14:textId="77777777" w:rsidR="00A866CF" w:rsidRDefault="00000000">
      <w:pPr>
        <w:spacing w:after="40"/>
      </w:pPr>
      <w:r>
        <w:rPr>
          <w:b/>
          <w:color w:val="183858"/>
          <w:sz w:val="19"/>
        </w:rPr>
        <w:t>4. What concerns you most?</w:t>
      </w:r>
    </w:p>
    <w:p w14:paraId="157568F4" w14:textId="77777777" w:rsidR="00A866CF" w:rsidRDefault="00000000">
      <w:pPr>
        <w:spacing w:after="60" w:line="252" w:lineRule="auto"/>
      </w:pPr>
      <w:r>
        <w:rPr>
          <w:sz w:val="18"/>
        </w:rPr>
        <w:t>☐ Taxes   ☐ Schools   ☐ Roads   ☐ Drainage   ☐ Public safety   ☐ Economic development   ☐ Quality of life   ☐ Other</w:t>
      </w:r>
    </w:p>
    <w:p w14:paraId="5448181B" w14:textId="77777777" w:rsidR="00A866CF" w:rsidRDefault="00000000">
      <w:pPr>
        <w:spacing w:after="60" w:line="252" w:lineRule="auto"/>
      </w:pPr>
      <w:r>
        <w:rPr>
          <w:sz w:val="17"/>
        </w:rPr>
        <w:t>Additional comments on your concerns: ________________________________________________________________</w:t>
      </w:r>
    </w:p>
    <w:p w14:paraId="6CD197E0" w14:textId="77777777" w:rsidR="00A866CF" w:rsidRDefault="00000000">
      <w:pPr>
        <w:spacing w:after="40"/>
      </w:pPr>
      <w:r>
        <w:rPr>
          <w:b/>
          <w:color w:val="183858"/>
          <w:sz w:val="19"/>
        </w:rPr>
        <w:lastRenderedPageBreak/>
        <w:t>5. Would you support a neutral feasibility study before any final proposal is made?</w:t>
      </w:r>
    </w:p>
    <w:p w14:paraId="3FBC64EF" w14:textId="77777777" w:rsidR="00A866CF" w:rsidRDefault="00000000">
      <w:pPr>
        <w:spacing w:after="60" w:line="252" w:lineRule="auto"/>
      </w:pPr>
      <w:r>
        <w:rPr>
          <w:sz w:val="18"/>
        </w:rPr>
        <w:t>☐ Yes   ☐ No   ☐ Need more information</w:t>
      </w:r>
    </w:p>
    <w:p w14:paraId="397908B4" w14:textId="77777777" w:rsidR="00A866CF" w:rsidRDefault="00000000">
      <w:pPr>
        <w:spacing w:before="100" w:after="20" w:line="252" w:lineRule="auto"/>
      </w:pPr>
      <w:r>
        <w:rPr>
          <w:b/>
          <w:color w:val="183858"/>
          <w:sz w:val="24"/>
        </w:rPr>
        <w:t>4. Public Support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A866CF" w14:paraId="148F002B" w14:textId="77777777">
        <w:trPr>
          <w:jc w:val="center"/>
        </w:trPr>
        <w:tc>
          <w:tcPr>
            <w:tcW w:w="10368" w:type="dxa"/>
            <w:tcBorders>
              <w:top w:val="single" w:sz="8" w:space="0" w:color="D9B45D"/>
              <w:left w:val="single" w:sz="8" w:space="0" w:color="D9B45D"/>
              <w:bottom w:val="single" w:sz="8" w:space="0" w:color="D9B45D"/>
              <w:right w:val="single" w:sz="8" w:space="0" w:color="D9B45D"/>
            </w:tcBorders>
            <w:shd w:val="clear" w:color="auto" w:fill="FBF1DF"/>
            <w:vAlign w:val="center"/>
          </w:tcPr>
          <w:p w14:paraId="734FC019" w14:textId="77777777" w:rsidR="00A866CF" w:rsidRDefault="00000000">
            <w:r>
              <w:rPr>
                <w:b/>
                <w:color w:val="183858"/>
              </w:rPr>
              <w:t>Support Statement</w:t>
            </w:r>
          </w:p>
          <w:p w14:paraId="55896FB3" w14:textId="77777777" w:rsidR="00A866CF" w:rsidRDefault="00000000">
            <w:pPr>
              <w:spacing w:before="60" w:after="40"/>
            </w:pPr>
            <w:r>
              <w:rPr>
                <w:sz w:val="19"/>
              </w:rPr>
              <w:t>I support asking that Stafford's Comprehensive Plan Update include a serious, neutral, professionally reviewed fiscal sustainability and revenue modernization study under the principle of One Taxpayer, One Stafford, One Future.</w:t>
            </w:r>
          </w:p>
        </w:tc>
      </w:tr>
    </w:tbl>
    <w:p w14:paraId="4D0638CD" w14:textId="77777777" w:rsidR="00A866CF" w:rsidRDefault="00000000">
      <w:pPr>
        <w:spacing w:after="80" w:line="252" w:lineRule="auto"/>
      </w:pPr>
      <w:r>
        <w:rPr>
          <w:sz w:val="19"/>
        </w:rPr>
        <w:t>☐ I support the statement above.    ☐ I need more information before supporting.    ☐ I do not support the statement above.</w:t>
      </w:r>
    </w:p>
    <w:p w14:paraId="02BDFFBF" w14:textId="77777777" w:rsidR="00A866CF" w:rsidRDefault="00000000">
      <w:pPr>
        <w:spacing w:after="20" w:line="252" w:lineRule="auto"/>
      </w:pPr>
      <w:r>
        <w:rPr>
          <w:b/>
          <w:color w:val="183858"/>
          <w:sz w:val="24"/>
        </w:rPr>
        <w:t>5. Communication Consent</w:t>
      </w:r>
    </w:p>
    <w:p w14:paraId="4E08EBBF" w14:textId="77777777" w:rsidR="00A866CF" w:rsidRDefault="00000000">
      <w:pPr>
        <w:spacing w:after="20" w:line="252" w:lineRule="auto"/>
      </w:pPr>
      <w:r>
        <w:rPr>
          <w:sz w:val="19"/>
        </w:rPr>
        <w:t>☐ You may contact me about future community meetings or updates on this issue.</w:t>
      </w:r>
    </w:p>
    <w:p w14:paraId="4748E26B" w14:textId="77777777" w:rsidR="00A866CF" w:rsidRDefault="00000000">
      <w:pPr>
        <w:spacing w:after="80" w:line="252" w:lineRule="auto"/>
      </w:pPr>
      <w:r>
        <w:rPr>
          <w:sz w:val="19"/>
        </w:rPr>
        <w:t>☐ You may include my name on a general list of community supporters.    ☐ Please keep my response private.</w:t>
      </w:r>
    </w:p>
    <w:p w14:paraId="52230028" w14:textId="77777777" w:rsidR="00A866CF" w:rsidRDefault="00000000">
      <w:pPr>
        <w:spacing w:after="100" w:line="252" w:lineRule="auto"/>
      </w:pPr>
      <w:r>
        <w:rPr>
          <w:sz w:val="19"/>
        </w:rPr>
        <w:t>Signature: ____________________________________________     Date: 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A866CF" w14:paraId="3002C47C" w14:textId="77777777">
        <w:trPr>
          <w:jc w:val="center"/>
        </w:trPr>
        <w:tc>
          <w:tcPr>
            <w:tcW w:w="10368" w:type="dxa"/>
            <w:tcBorders>
              <w:top w:val="single" w:sz="8" w:space="0" w:color="BFC7CE"/>
              <w:left w:val="single" w:sz="8" w:space="0" w:color="BFC7CE"/>
              <w:bottom w:val="single" w:sz="8" w:space="0" w:color="BFC7CE"/>
              <w:right w:val="single" w:sz="8" w:space="0" w:color="BFC7CE"/>
            </w:tcBorders>
            <w:shd w:val="clear" w:color="auto" w:fill="F7F7F7"/>
            <w:vAlign w:val="center"/>
          </w:tcPr>
          <w:p w14:paraId="23C9DDD8" w14:textId="77777777" w:rsidR="00A866CF" w:rsidRDefault="00000000">
            <w:r>
              <w:rPr>
                <w:b/>
                <w:color w:val="183858"/>
              </w:rPr>
              <w:t>Civic Disclaimer</w:t>
            </w:r>
          </w:p>
          <w:p w14:paraId="12505CBF" w14:textId="77777777" w:rsidR="00A866CF" w:rsidRDefault="00000000">
            <w:pPr>
              <w:spacing w:before="60" w:after="40"/>
            </w:pPr>
            <w:r>
              <w:rPr>
                <w:sz w:val="19"/>
              </w:rPr>
              <w:t>This survey is for public education and community feedback. It is not an official City, SMSD, SEDC, or public-body survey; not a final legal or tax recommendation; and not a campaign fundraising document.</w:t>
            </w:r>
          </w:p>
        </w:tc>
      </w:tr>
    </w:tbl>
    <w:p w14:paraId="75388C41" w14:textId="77777777" w:rsidR="004728DC" w:rsidRDefault="004728DC"/>
    <w:sectPr w:rsidR="004728DC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CD019" w14:textId="77777777" w:rsidR="004728DC" w:rsidRDefault="004728DC">
      <w:pPr>
        <w:spacing w:after="0" w:line="240" w:lineRule="auto"/>
      </w:pPr>
      <w:r>
        <w:separator/>
      </w:r>
    </w:p>
  </w:endnote>
  <w:endnote w:type="continuationSeparator" w:id="0">
    <w:p w14:paraId="4A9DF6B0" w14:textId="77777777" w:rsidR="004728DC" w:rsidRDefault="00472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4D2E" w14:textId="77777777" w:rsidR="00A866CF" w:rsidRDefault="00000000">
    <w:pPr>
      <w:pStyle w:val="Footer"/>
      <w:jc w:val="center"/>
    </w:pPr>
    <w:r>
      <w:rPr>
        <w:color w:val="6E6E6E"/>
        <w:sz w:val="16"/>
      </w:rPr>
      <w:t>One Taxpayer, One Stafford, One Future | Community Support Survey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E0FB" w14:textId="77777777" w:rsidR="004728DC" w:rsidRDefault="004728DC">
      <w:pPr>
        <w:spacing w:after="0" w:line="240" w:lineRule="auto"/>
      </w:pPr>
      <w:r>
        <w:separator/>
      </w:r>
    </w:p>
  </w:footnote>
  <w:footnote w:type="continuationSeparator" w:id="0">
    <w:p w14:paraId="2763C662" w14:textId="77777777" w:rsidR="004728DC" w:rsidRDefault="00472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818625">
    <w:abstractNumId w:val="8"/>
  </w:num>
  <w:num w:numId="2" w16cid:durableId="326791079">
    <w:abstractNumId w:val="6"/>
  </w:num>
  <w:num w:numId="3" w16cid:durableId="1617132243">
    <w:abstractNumId w:val="5"/>
  </w:num>
  <w:num w:numId="4" w16cid:durableId="135804058">
    <w:abstractNumId w:val="4"/>
  </w:num>
  <w:num w:numId="5" w16cid:durableId="749616961">
    <w:abstractNumId w:val="7"/>
  </w:num>
  <w:num w:numId="6" w16cid:durableId="1558738329">
    <w:abstractNumId w:val="3"/>
  </w:num>
  <w:num w:numId="7" w16cid:durableId="1597900936">
    <w:abstractNumId w:val="2"/>
  </w:num>
  <w:num w:numId="8" w16cid:durableId="2123184265">
    <w:abstractNumId w:val="1"/>
  </w:num>
  <w:num w:numId="9" w16cid:durableId="22376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7F5"/>
    <w:rsid w:val="0015074B"/>
    <w:rsid w:val="0029639D"/>
    <w:rsid w:val="00326F90"/>
    <w:rsid w:val="004728DC"/>
    <w:rsid w:val="00A866CF"/>
    <w:rsid w:val="00AA1D8D"/>
    <w:rsid w:val="00B47730"/>
    <w:rsid w:val="00C24077"/>
    <w:rsid w:val="00CB0664"/>
    <w:rsid w:val="00CC3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522B2"/>
  <w14:defaultImageDpi w14:val="300"/>
  <w15:docId w15:val="{9257BD02-3A07-4F69-964A-FDFAFB86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8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69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8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2618</Characters>
  <Application>Microsoft Office Word</Application>
  <DocSecurity>0</DocSecurity>
  <Lines>59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Honore</cp:lastModifiedBy>
  <cp:revision>2</cp:revision>
  <dcterms:created xsi:type="dcterms:W3CDTF">2026-05-01T20:59:00Z</dcterms:created>
  <dcterms:modified xsi:type="dcterms:W3CDTF">2026-05-01T20:59:00Z</dcterms:modified>
  <cp:category/>
</cp:coreProperties>
</file>